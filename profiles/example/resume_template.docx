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640" w:right="700" w:bottom="640" w:left="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